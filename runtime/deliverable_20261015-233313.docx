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生成时间：2026-10-15 23:33:15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